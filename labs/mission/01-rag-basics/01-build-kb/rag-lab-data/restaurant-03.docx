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한우명가 | 한식 | 역삼역</w:t>
      </w:r>
    </w:p>
    <w:p>
      <w:r>
        <w:t>역삼역 5번 출구 도보 7분. 1++ 한우 전문점. 룸 5개(최대 30명). 회식 패키지 1인 55,000원부터. 주차 가능(발렛). 영업시간 11:30~22:00.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한우 등심 세트</w:t>
            </w:r>
          </w:p>
        </w:tc>
        <w:tc>
          <w:tcPr>
            <w:tcW w:type="dxa" w:w="4320"/>
          </w:tcPr>
          <w:p>
            <w:r>
              <w:t>65,000원</w:t>
            </w:r>
          </w:p>
        </w:tc>
      </w:tr>
      <w:tr>
        <w:tc>
          <w:tcPr>
            <w:tcW w:type="dxa" w:w="4320"/>
          </w:tcPr>
          <w:p>
            <w:r>
              <w:t>한우 갈비 세트</w:t>
            </w:r>
          </w:p>
        </w:tc>
        <w:tc>
          <w:tcPr>
            <w:tcW w:type="dxa" w:w="4320"/>
          </w:tcPr>
          <w:p>
            <w:r>
              <w:t>70,000원</w:t>
            </w:r>
          </w:p>
        </w:tc>
      </w:tr>
      <w:tr>
        <w:tc>
          <w:tcPr>
            <w:tcW w:type="dxa" w:w="4320"/>
          </w:tcPr>
          <w:p>
            <w:r>
              <w:t>육회</w:t>
            </w:r>
          </w:p>
        </w:tc>
        <w:tc>
          <w:tcPr>
            <w:tcW w:type="dxa" w:w="4320"/>
          </w:tcPr>
          <w:p>
            <w:r>
              <w:t>35,000원</w:t>
            </w:r>
          </w:p>
        </w:tc>
      </w:tr>
      <w:tr>
        <w:tc>
          <w:tcPr>
            <w:tcW w:type="dxa" w:w="4320"/>
          </w:tcPr>
          <w:p>
            <w:r>
              <w:t>된장찌개</w:t>
            </w:r>
          </w:p>
        </w:tc>
        <w:tc>
          <w:tcPr>
            <w:tcW w:type="dxa" w:w="4320"/>
          </w:tcPr>
          <w:p>
            <w:r>
              <w:t>12,000원</w:t>
            </w:r>
          </w:p>
        </w:tc>
      </w:tr>
      <w:tr>
        <w:tc>
          <w:tcPr>
            <w:tcW w:type="dxa" w:w="4320"/>
          </w:tcPr>
          <w:p>
            <w:r>
              <w:t>냉면</w:t>
            </w:r>
          </w:p>
        </w:tc>
        <w:tc>
          <w:tcPr>
            <w:tcW w:type="dxa" w:w="4320"/>
          </w:tcPr>
          <w:p>
            <w:r>
              <w:t>15,000원</w:t>
            </w:r>
          </w:p>
        </w:tc>
      </w:tr>
      <w:tr>
        <w:tc>
          <w:tcPr>
            <w:tcW w:type="dxa" w:w="4320"/>
          </w:tcPr>
          <w:p>
            <w:r>
              <w:t>한우 불고기</w:t>
            </w:r>
          </w:p>
        </w:tc>
        <w:tc>
          <w:tcPr>
            <w:tcW w:type="dxa" w:w="4320"/>
          </w:tcPr>
          <w:p>
            <w:r>
              <w:t>45,000원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고기 품질이 정말 좋습니다. 회식 장소로 최고.</w:t>
      </w:r>
    </w:p>
    <w:p>
      <w:pPr>
        <w:pStyle w:val="ListBullet"/>
      </w:pPr>
      <w:r>
        <w:t>⭐ 룸이 넓어서 단체 모임에 좋아요.</w:t>
      </w:r>
    </w:p>
    <w:p>
      <w:pPr>
        <w:pStyle w:val="ListBullet"/>
      </w:pPr>
      <w:r>
        <w:t>⭐ 반찬도 깔끔하고 서비스가 좋습니다.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