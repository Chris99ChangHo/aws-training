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매콤한 마라 | 중식 | 강남역</w:t>
      </w:r>
    </w:p>
    <w:p>
      <w:r>
        <w:t>강남역 8번 출구 도보 5분. 사천 출신 셰프의 정통 마라 전문점. 매운맛 5단계 조절 가능. 런치 세트 15,000원. 단체석 완비.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마라탕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마라샹궈</w:t>
            </w:r>
          </w:p>
        </w:tc>
        <w:tc>
          <w:tcPr>
            <w:tcW w:type="dxa" w:w="4320"/>
          </w:tcPr>
          <w:p>
            <w:r>
              <w:t>18,000원</w:t>
            </w:r>
          </w:p>
        </w:tc>
      </w:tr>
      <w:tr>
        <w:tc>
          <w:tcPr>
            <w:tcW w:type="dxa" w:w="4320"/>
          </w:tcPr>
          <w:p>
            <w:r>
              <w:t>꿔바로우</w:t>
            </w:r>
          </w:p>
        </w:tc>
        <w:tc>
          <w:tcPr>
            <w:tcW w:type="dxa" w:w="4320"/>
          </w:tcPr>
          <w:p>
            <w:r>
              <w:t>22,000원</w:t>
            </w:r>
          </w:p>
        </w:tc>
      </w:tr>
      <w:tr>
        <w:tc>
          <w:tcPr>
            <w:tcW w:type="dxa" w:w="4320"/>
          </w:tcPr>
          <w:p>
            <w:r>
              <w:t>런치 세트</w:t>
            </w:r>
          </w:p>
        </w:tc>
        <w:tc>
          <w:tcPr>
            <w:tcW w:type="dxa" w:w="4320"/>
          </w:tcPr>
          <w:p>
            <w:r>
              <w:t>15,000원</w:t>
            </w:r>
          </w:p>
        </w:tc>
      </w:tr>
      <w:tr>
        <w:tc>
          <w:tcPr>
            <w:tcW w:type="dxa" w:w="4320"/>
          </w:tcPr>
          <w:p>
            <w:r>
              <w:t>2인 세트</w:t>
            </w:r>
          </w:p>
        </w:tc>
        <w:tc>
          <w:tcPr>
            <w:tcW w:type="dxa" w:w="4320"/>
          </w:tcPr>
          <w:p>
            <w:r>
              <w:t>25,000원</w:t>
            </w:r>
          </w:p>
        </w:tc>
      </w:tr>
      <w:tr>
        <w:tc>
          <w:tcPr>
            <w:tcW w:type="dxa" w:w="4320"/>
          </w:tcPr>
          <w:p>
            <w:r>
              <w:t>4인 세트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가성비 최고! 마라탕 국물이 진하고 맛있어요.</w:t>
      </w:r>
    </w:p>
    <w:p>
      <w:pPr>
        <w:pStyle w:val="ListBullet"/>
      </w:pPr>
      <w:r>
        <w:t>⭐ 단체 모임에 좋아요. 매운맛 단계 조절도 가능해요.</w:t>
      </w:r>
    </w:p>
    <w:p>
      <w:pPr>
        <w:pStyle w:val="ListBullet"/>
      </w:pPr>
      <w:r>
        <w:t>⭐ 꿔바로우가 바삭해요. 런치 세트가 특히 가성비가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